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Permaculture</w:t>
      </w:r>
    </w:p>
    <w:p>
      <w:pPr>
        <w:spacing w:after="0"/>
      </w:pPr>
    </w:p>
    <w:p>
      <w:pPr>
        <w:spacing w:after="0"/>
      </w:pPr>
      <w:r>
        <w:t>The orchard creaks—beneath the storm—</w:t>
      </w:r>
    </w:p>
    <w:p>
      <w:pPr>
        <w:spacing w:after="0"/>
      </w:pPr>
      <w:r>
        <w:t>Beneath my blankets—I am warm—</w:t>
      </w:r>
    </w:p>
    <w:p>
      <w:pPr>
        <w:spacing w:after="0"/>
      </w:pPr>
      <w:r>
        <w:t>The cobots charge—inside the barn—</w:t>
      </w:r>
    </w:p>
    <w:p>
      <w:pPr>
        <w:spacing w:after="0"/>
      </w:pPr>
      <w:r>
        <w:t>As the storm washes—over our farm—</w:t>
      </w:r>
    </w:p>
    <w:p>
      <w:pPr>
        <w:spacing w:after="0"/>
      </w:pPr>
    </w:p>
    <w:p>
      <w:pPr>
        <w:spacing w:after="0"/>
      </w:pPr>
      <w:r>
        <w:t>Patrick—Barry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