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Short   and   loud.</w:t>
      </w:r>
    </w:p>
    <w:p>
      <w:pPr>
        <w:spacing w:after="0"/>
      </w:pPr>
    </w:p>
    <w:p>
      <w:pPr>
        <w:spacing w:after="0"/>
      </w:pPr>
      <w:r>
        <w:t>There   once   was   a   solarpunk   band</w:t>
      </w:r>
    </w:p>
    <w:p>
      <w:pPr>
        <w:spacing w:after="0"/>
      </w:pPr>
      <w:r>
        <w:t>On   a   stage   in   a   fest   and   they   found</w:t>
      </w:r>
    </w:p>
    <w:p>
      <w:pPr>
        <w:spacing w:after="0"/>
      </w:pPr>
      <w:r>
        <w:t>Their   speakers   were   loud</w:t>
      </w:r>
    </w:p>
    <w:p>
      <w:pPr>
        <w:spacing w:after="0"/>
      </w:pPr>
      <w:r>
        <w:t>It   impressed   the   crowd</w:t>
      </w:r>
    </w:p>
    <w:p>
      <w:pPr>
        <w:spacing w:after="0"/>
      </w:pPr>
      <w:r>
        <w:t>Till   their   battery   discharged   with   a   bang!</w:t>
      </w:r>
    </w:p>
    <w:p>
      <w:pPr>
        <w:spacing w:after="0"/>
      </w:pPr>
    </w:p>
    <w:p>
      <w:pPr>
        <w:spacing w:after="0"/>
      </w:pPr>
      <w:r>
        <w:t>Patrick   Barry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