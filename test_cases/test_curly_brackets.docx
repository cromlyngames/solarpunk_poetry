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{Slightly Foxed}</w:t>
      </w:r>
    </w:p>
    <w:p>
      <w:pPr>
        <w:spacing w:after="0"/>
      </w:pPr>
    </w:p>
    <w:p>
      <w:pPr>
        <w:spacing w:after="0"/>
      </w:pPr>
      <w:r>
        <w:t>I saw your {camden} skirt-</w:t>
      </w:r>
    </w:p>
    <w:p>
      <w:pPr>
        <w:spacing w:after="0"/>
      </w:pPr>
      <w:r>
        <w:t>swirl as you {turned}-</w:t>
      </w:r>
    </w:p>
    <w:p>
      <w:pPr>
        <w:spacing w:after="0"/>
      </w:pPr>
      <w:r>
        <w:t>for more books from-</w:t>
      </w:r>
    </w:p>
    <w:p>
      <w:pPr>
        <w:spacing w:after="0"/>
      </w:pPr>
      <w:r>
        <w:t>your {rolling cart}.</w:t>
      </w:r>
    </w:p>
    <w:p>
      <w:pPr>
        <w:spacing w:after="0"/>
      </w:pPr>
    </w:p>
    <w:p>
      <w:pPr>
        <w:spacing w:after="0"/>
      </w:pPr>
      <w:r>
        <w:t>One night you'd {smiled}-</w:t>
      </w:r>
    </w:p>
    <w:p>
      <w:pPr>
        <w:spacing w:after="0"/>
      </w:pPr>
      <w:r>
        <w:t>and said you'd {learned}-</w:t>
      </w:r>
    </w:p>
    <w:p>
      <w:pPr>
        <w:spacing w:after="0"/>
      </w:pPr>
      <w:r>
        <w:t>that reshelving done-</w:t>
      </w:r>
    </w:p>
    <w:p>
      <w:pPr>
        <w:spacing w:after="0"/>
      </w:pPr>
      <w:r>
        <w:t>you'd touched every {book}-</w:t>
      </w:r>
    </w:p>
    <w:p>
      <w:pPr>
        <w:spacing w:after="0"/>
      </w:pPr>
    </w:p>
    <w:p>
      <w:pPr>
        <w:spacing w:after="0"/>
      </w:pPr>
      <w:r>
        <w:t>in the {building}.</w:t>
      </w:r>
    </w:p>
    <w:p>
      <w:pPr>
        <w:spacing w:after="0"/>
      </w:pPr>
      <w:r>
        <w:t>A quiet {pride} burned-</w:t>
      </w:r>
    </w:p>
    <w:p>
      <w:pPr>
        <w:spacing w:after="0"/>
      </w:pPr>
      <w:r>
        <w:t>at order {spun}-</w:t>
      </w:r>
    </w:p>
    <w:p>
      <w:pPr>
        <w:spacing w:after="0"/>
      </w:pPr>
      <w:r>
        <w:t>open to {all}.</w:t>
      </w:r>
    </w:p>
    <w:p>
      <w:pPr>
        <w:spacing w:after="0"/>
      </w:pPr>
    </w:p>
    <w:p>
      <w:pPr>
        <w:spacing w:after="0"/>
      </w:pPr>
      <w:r>
        <w:t>{Patrick Barry}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