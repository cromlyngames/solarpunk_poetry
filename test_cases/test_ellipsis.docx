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t>The world ended…</w:t>
      </w:r>
    </w:p>
    <w:p>
      <w:pPr>
        <w:spacing w:after="0"/>
      </w:pPr>
      <w:r>
        <w:t>People continued… Seasons turn…</w:t>
      </w:r>
    </w:p>
    <w:p>
      <w:pPr>
        <w:spacing w:after="0"/>
      </w:pPr>
      <w:r>
        <w:t>I do karate…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